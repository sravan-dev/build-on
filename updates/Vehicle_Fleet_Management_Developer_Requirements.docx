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VEHICLE FLEET MANAGEMENT MODULE</w:t>
      </w:r>
    </w:p>
    <w:p>
      <w:pPr>
        <w:jc w:val="center"/>
      </w:pPr>
      <w:r>
        <w:rPr>
          <w:b/>
          <w:sz w:val="24"/>
        </w:rPr>
        <w:t>Developer Requirements – Daily Fuel &amp; Kilometer Records</w:t>
      </w:r>
    </w:p>
    <w:p/>
    <w:p>
      <w:r>
        <w:rPr>
          <w:b/>
          <w:sz w:val="26"/>
        </w:rPr>
        <w:t>1. Module Objective</w:t>
      </w:r>
    </w:p>
    <w:p>
      <w:r>
        <w:t>The module shall maintain daily records for every company vehicle, including vehicle details, driver assignment, opening and closing odometer readings, kilometers traveled, fuel quantity, fuel cost, fuel station, receipt attachment, mileage and remarks. Calculations and abnormal-consumption alerts should be automated.</w:t>
      </w:r>
    </w:p>
    <w:p>
      <w:r>
        <w:rPr>
          <w:b/>
          <w:sz w:val="26"/>
        </w:rPr>
        <w:t>2. Vehicle Master</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Type / Requirement</w:t>
            </w:r>
          </w:p>
        </w:tc>
      </w:tr>
      <w:tr>
        <w:tc>
          <w:tcPr>
            <w:tcW w:type="dxa" w:w="5112"/>
          </w:tcPr>
          <w:p>
            <w:r>
              <w:t>Vehicle ID</w:t>
            </w:r>
          </w:p>
        </w:tc>
        <w:tc>
          <w:tcPr>
            <w:tcW w:type="dxa" w:w="5112"/>
          </w:tcPr>
          <w:p>
            <w:r>
              <w:t>Auto generated</w:t>
            </w:r>
          </w:p>
        </w:tc>
      </w:tr>
      <w:tr>
        <w:tc>
          <w:tcPr>
            <w:tcW w:type="dxa" w:w="5112"/>
          </w:tcPr>
          <w:p>
            <w:r>
              <w:t>Vehicle Number</w:t>
            </w:r>
          </w:p>
        </w:tc>
        <w:tc>
          <w:tcPr>
            <w:tcW w:type="dxa" w:w="5112"/>
          </w:tcPr>
          <w:p>
            <w:r>
              <w:t>Text</w:t>
            </w:r>
          </w:p>
        </w:tc>
      </w:tr>
      <w:tr>
        <w:tc>
          <w:tcPr>
            <w:tcW w:type="dxa" w:w="5112"/>
          </w:tcPr>
          <w:p>
            <w:r>
              <w:t>Vehicle Type</w:t>
            </w:r>
          </w:p>
        </w:tc>
        <w:tc>
          <w:tcPr>
            <w:tcW w:type="dxa" w:w="5112"/>
          </w:tcPr>
          <w:p>
            <w:r>
              <w:t>Dropdown</w:t>
            </w:r>
          </w:p>
        </w:tc>
      </w:tr>
      <w:tr>
        <w:tc>
          <w:tcPr>
            <w:tcW w:type="dxa" w:w="5112"/>
          </w:tcPr>
          <w:p>
            <w:r>
              <w:t>Make / Brand</w:t>
            </w:r>
          </w:p>
        </w:tc>
        <w:tc>
          <w:tcPr>
            <w:tcW w:type="dxa" w:w="5112"/>
          </w:tcPr>
          <w:p>
            <w:r>
              <w:t>Text</w:t>
            </w:r>
          </w:p>
        </w:tc>
      </w:tr>
      <w:tr>
        <w:tc>
          <w:tcPr>
            <w:tcW w:type="dxa" w:w="5112"/>
          </w:tcPr>
          <w:p>
            <w:r>
              <w:t>Model</w:t>
            </w:r>
          </w:p>
        </w:tc>
        <w:tc>
          <w:tcPr>
            <w:tcW w:type="dxa" w:w="5112"/>
          </w:tcPr>
          <w:p>
            <w:r>
              <w:t>Text</w:t>
            </w:r>
          </w:p>
        </w:tc>
      </w:tr>
      <w:tr>
        <w:tc>
          <w:tcPr>
            <w:tcW w:type="dxa" w:w="5112"/>
          </w:tcPr>
          <w:p>
            <w:r>
              <w:t>Model Year</w:t>
            </w:r>
          </w:p>
        </w:tc>
        <w:tc>
          <w:tcPr>
            <w:tcW w:type="dxa" w:w="5112"/>
          </w:tcPr>
          <w:p>
            <w:r>
              <w:t>Number</w:t>
            </w:r>
          </w:p>
        </w:tc>
      </w:tr>
      <w:tr>
        <w:tc>
          <w:tcPr>
            <w:tcW w:type="dxa" w:w="5112"/>
          </w:tcPr>
          <w:p>
            <w:r>
              <w:t>Color</w:t>
            </w:r>
          </w:p>
        </w:tc>
        <w:tc>
          <w:tcPr>
            <w:tcW w:type="dxa" w:w="5112"/>
          </w:tcPr>
          <w:p>
            <w:r>
              <w:t>Text</w:t>
            </w:r>
          </w:p>
        </w:tc>
      </w:tr>
      <w:tr>
        <w:tc>
          <w:tcPr>
            <w:tcW w:type="dxa" w:w="5112"/>
          </w:tcPr>
          <w:p>
            <w:r>
              <w:t>Chassis Number</w:t>
            </w:r>
          </w:p>
        </w:tc>
        <w:tc>
          <w:tcPr>
            <w:tcW w:type="dxa" w:w="5112"/>
          </w:tcPr>
          <w:p>
            <w:r>
              <w:t>Text</w:t>
            </w:r>
          </w:p>
        </w:tc>
      </w:tr>
      <w:tr>
        <w:tc>
          <w:tcPr>
            <w:tcW w:type="dxa" w:w="5112"/>
          </w:tcPr>
          <w:p>
            <w:r>
              <w:t>Engine Number</w:t>
            </w:r>
          </w:p>
        </w:tc>
        <w:tc>
          <w:tcPr>
            <w:tcW w:type="dxa" w:w="5112"/>
          </w:tcPr>
          <w:p>
            <w:r>
              <w:t>Text</w:t>
            </w:r>
          </w:p>
        </w:tc>
      </w:tr>
      <w:tr>
        <w:tc>
          <w:tcPr>
            <w:tcW w:type="dxa" w:w="5112"/>
          </w:tcPr>
          <w:p>
            <w:r>
              <w:t>Fuel Type</w:t>
            </w:r>
          </w:p>
        </w:tc>
        <w:tc>
          <w:tcPr>
            <w:tcW w:type="dxa" w:w="5112"/>
          </w:tcPr>
          <w:p>
            <w:r>
              <w:t>Petrol / Diesel / Other</w:t>
            </w:r>
          </w:p>
        </w:tc>
      </w:tr>
      <w:tr>
        <w:tc>
          <w:tcPr>
            <w:tcW w:type="dxa" w:w="5112"/>
          </w:tcPr>
          <w:p>
            <w:r>
              <w:t>Fuel Tank Capacity</w:t>
            </w:r>
          </w:p>
        </w:tc>
        <w:tc>
          <w:tcPr>
            <w:tcW w:type="dxa" w:w="5112"/>
          </w:tcPr>
          <w:p>
            <w:r>
              <w:t>Number (Litres)</w:t>
            </w:r>
          </w:p>
        </w:tc>
      </w:tr>
      <w:tr>
        <w:tc>
          <w:tcPr>
            <w:tcW w:type="dxa" w:w="5112"/>
          </w:tcPr>
          <w:p>
            <w:r>
              <w:t>Current Kilometer</w:t>
            </w:r>
          </w:p>
        </w:tc>
        <w:tc>
          <w:tcPr>
            <w:tcW w:type="dxa" w:w="5112"/>
          </w:tcPr>
          <w:p>
            <w:r>
              <w:t>Number</w:t>
            </w:r>
          </w:p>
        </w:tc>
      </w:tr>
      <w:tr>
        <w:tc>
          <w:tcPr>
            <w:tcW w:type="dxa" w:w="5112"/>
          </w:tcPr>
          <w:p>
            <w:r>
              <w:t>Assigned Driver</w:t>
            </w:r>
          </w:p>
        </w:tc>
        <w:tc>
          <w:tcPr>
            <w:tcW w:type="dxa" w:w="5112"/>
          </w:tcPr>
          <w:p>
            <w:r>
              <w:t>Dropdown</w:t>
            </w:r>
          </w:p>
        </w:tc>
      </w:tr>
      <w:tr>
        <w:tc>
          <w:tcPr>
            <w:tcW w:type="dxa" w:w="5112"/>
          </w:tcPr>
          <w:p>
            <w:r>
              <w:t>Department / Project</w:t>
            </w:r>
          </w:p>
        </w:tc>
        <w:tc>
          <w:tcPr>
            <w:tcW w:type="dxa" w:w="5112"/>
          </w:tcPr>
          <w:p>
            <w:r>
              <w:t>Dropdown</w:t>
            </w:r>
          </w:p>
        </w:tc>
      </w:tr>
      <w:tr>
        <w:tc>
          <w:tcPr>
            <w:tcW w:type="dxa" w:w="5112"/>
          </w:tcPr>
          <w:p>
            <w:r>
              <w:t>Status</w:t>
            </w:r>
          </w:p>
        </w:tc>
        <w:tc>
          <w:tcPr>
            <w:tcW w:type="dxa" w:w="5112"/>
          </w:tcPr>
          <w:p>
            <w:r>
              <w:t>Active / Inactive / Under Maintenance</w:t>
            </w:r>
          </w:p>
        </w:tc>
      </w:tr>
      <w:tr>
        <w:tc>
          <w:tcPr>
            <w:tcW w:type="dxa" w:w="5112"/>
          </w:tcPr>
          <w:p>
            <w:r>
              <w:t>Registration Expiry</w:t>
            </w:r>
          </w:p>
        </w:tc>
        <w:tc>
          <w:tcPr>
            <w:tcW w:type="dxa" w:w="5112"/>
          </w:tcPr>
          <w:p>
            <w:r>
              <w:t>Date</w:t>
            </w:r>
          </w:p>
        </w:tc>
      </w:tr>
      <w:tr>
        <w:tc>
          <w:tcPr>
            <w:tcW w:type="dxa" w:w="5112"/>
          </w:tcPr>
          <w:p>
            <w:r>
              <w:t>Insurance Expiry</w:t>
            </w:r>
          </w:p>
        </w:tc>
        <w:tc>
          <w:tcPr>
            <w:tcW w:type="dxa" w:w="5112"/>
          </w:tcPr>
          <w:p>
            <w:r>
              <w:t>Date</w:t>
            </w:r>
          </w:p>
        </w:tc>
      </w:tr>
    </w:tbl>
    <w:p>
      <w:r>
        <w:rPr>
          <w:b/>
          <w:sz w:val="26"/>
        </w:rPr>
        <w:t>3. Daily Vehicle Record</w:t>
      </w:r>
    </w:p>
    <w:p>
      <w:r>
        <w:t>Main daily entry screen: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Requirement</w:t>
            </w:r>
          </w:p>
        </w:tc>
      </w:tr>
      <w:tr>
        <w:tc>
          <w:tcPr>
            <w:tcW w:type="dxa" w:w="5112"/>
          </w:tcPr>
          <w:p>
            <w:r>
              <w:t>Date</w:t>
            </w:r>
          </w:p>
        </w:tc>
        <w:tc>
          <w:tcPr>
            <w:tcW w:type="dxa" w:w="5112"/>
          </w:tcPr>
          <w:p>
            <w:r>
              <w:t>Date; default to current date</w:t>
            </w:r>
          </w:p>
        </w:tc>
      </w:tr>
      <w:tr>
        <w:tc>
          <w:tcPr>
            <w:tcW w:type="dxa" w:w="5112"/>
          </w:tcPr>
          <w:p>
            <w:r>
              <w:t>Vehicle</w:t>
            </w:r>
          </w:p>
        </w:tc>
        <w:tc>
          <w:tcPr>
            <w:tcW w:type="dxa" w:w="5112"/>
          </w:tcPr>
          <w:p>
            <w:r>
              <w:t>Select vehicle</w:t>
            </w:r>
          </w:p>
        </w:tc>
      </w:tr>
      <w:tr>
        <w:tc>
          <w:tcPr>
            <w:tcW w:type="dxa" w:w="5112"/>
          </w:tcPr>
          <w:p>
            <w:r>
              <w:t>Driver</w:t>
            </w:r>
          </w:p>
        </w:tc>
        <w:tc>
          <w:tcPr>
            <w:tcW w:type="dxa" w:w="5112"/>
          </w:tcPr>
          <w:p>
            <w:r>
              <w:t>Auto-populate from assignment, editable by authorized users</w:t>
            </w:r>
          </w:p>
        </w:tc>
      </w:tr>
      <w:tr>
        <w:tc>
          <w:tcPr>
            <w:tcW w:type="dxa" w:w="5112"/>
          </w:tcPr>
          <w:p>
            <w:r>
              <w:t>Project / Location</w:t>
            </w:r>
          </w:p>
        </w:tc>
        <w:tc>
          <w:tcPr>
            <w:tcW w:type="dxa" w:w="5112"/>
          </w:tcPr>
          <w:p>
            <w:r>
              <w:t>Select or enter</w:t>
            </w:r>
          </w:p>
        </w:tc>
      </w:tr>
      <w:tr>
        <w:tc>
          <w:tcPr>
            <w:tcW w:type="dxa" w:w="5112"/>
          </w:tcPr>
          <w:p>
            <w:r>
              <w:t>Opening KM</w:t>
            </w:r>
          </w:p>
        </w:tc>
        <w:tc>
          <w:tcPr>
            <w:tcW w:type="dxa" w:w="5112"/>
          </w:tcPr>
          <w:p>
            <w:r>
              <w:t>Automatically use previous closing KM</w:t>
            </w:r>
          </w:p>
        </w:tc>
      </w:tr>
      <w:tr>
        <w:tc>
          <w:tcPr>
            <w:tcW w:type="dxa" w:w="5112"/>
          </w:tcPr>
          <w:p>
            <w:r>
              <w:t>Closing KM</w:t>
            </w:r>
          </w:p>
        </w:tc>
        <w:tc>
          <w:tcPr>
            <w:tcW w:type="dxa" w:w="5112"/>
          </w:tcPr>
          <w:p>
            <w:r>
              <w:t>Manual odometer entry</w:t>
            </w:r>
          </w:p>
        </w:tc>
      </w:tr>
      <w:tr>
        <w:tc>
          <w:tcPr>
            <w:tcW w:type="dxa" w:w="5112"/>
          </w:tcPr>
          <w:p>
            <w:r>
              <w:t>Total KM</w:t>
            </w:r>
          </w:p>
        </w:tc>
        <w:tc>
          <w:tcPr>
            <w:tcW w:type="dxa" w:w="5112"/>
          </w:tcPr>
          <w:p>
            <w:r>
              <w:t>Automatic: Closing KM – Opening KM</w:t>
            </w:r>
          </w:p>
        </w:tc>
      </w:tr>
      <w:tr>
        <w:tc>
          <w:tcPr>
            <w:tcW w:type="dxa" w:w="5112"/>
          </w:tcPr>
          <w:p>
            <w:r>
              <w:t>Remarks</w:t>
            </w:r>
          </w:p>
        </w:tc>
        <w:tc>
          <w:tcPr>
            <w:tcW w:type="dxa" w:w="5112"/>
          </w:tcPr>
          <w:p>
            <w:r>
              <w:t>Optional</w:t>
            </w:r>
          </w:p>
        </w:tc>
      </w:tr>
    </w:tbl>
    <w:p>
      <w:r>
        <w:rPr>
          <w:b/>
          <w:sz w:val="26"/>
        </w:rPr>
        <w:t>4. Fuel Entry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Requirement</w:t>
            </w:r>
          </w:p>
        </w:tc>
      </w:tr>
      <w:tr>
        <w:tc>
          <w:tcPr>
            <w:tcW w:type="dxa" w:w="5112"/>
          </w:tcPr>
          <w:p>
            <w:r>
              <w:t>Fuel Date</w:t>
            </w:r>
          </w:p>
        </w:tc>
        <w:tc>
          <w:tcPr>
            <w:tcW w:type="dxa" w:w="5112"/>
          </w:tcPr>
          <w:p>
            <w:r>
              <w:t>Date</w:t>
            </w:r>
          </w:p>
        </w:tc>
      </w:tr>
      <w:tr>
        <w:tc>
          <w:tcPr>
            <w:tcW w:type="dxa" w:w="5112"/>
          </w:tcPr>
          <w:p>
            <w:r>
              <w:t>Vehicle</w:t>
            </w:r>
          </w:p>
        </w:tc>
        <w:tc>
          <w:tcPr>
            <w:tcW w:type="dxa" w:w="5112"/>
          </w:tcPr>
          <w:p>
            <w:r>
              <w:t>Vehicle number</w:t>
            </w:r>
          </w:p>
        </w:tc>
      </w:tr>
      <w:tr>
        <w:tc>
          <w:tcPr>
            <w:tcW w:type="dxa" w:w="5112"/>
          </w:tcPr>
          <w:p>
            <w:r>
              <w:t>Fuel Type</w:t>
            </w:r>
          </w:p>
        </w:tc>
        <w:tc>
          <w:tcPr>
            <w:tcW w:type="dxa" w:w="5112"/>
          </w:tcPr>
          <w:p>
            <w:r>
              <w:t>Petrol / Diesel</w:t>
            </w:r>
          </w:p>
        </w:tc>
      </w:tr>
      <w:tr>
        <w:tc>
          <w:tcPr>
            <w:tcW w:type="dxa" w:w="5112"/>
          </w:tcPr>
          <w:p>
            <w:r>
              <w:t>Fuel Quantity</w:t>
            </w:r>
          </w:p>
        </w:tc>
        <w:tc>
          <w:tcPr>
            <w:tcW w:type="dxa" w:w="5112"/>
          </w:tcPr>
          <w:p>
            <w:r>
              <w:t>Litres</w:t>
            </w:r>
          </w:p>
        </w:tc>
      </w:tr>
      <w:tr>
        <w:tc>
          <w:tcPr>
            <w:tcW w:type="dxa" w:w="5112"/>
          </w:tcPr>
          <w:p>
            <w:r>
              <w:t>Rate per Litre</w:t>
            </w:r>
          </w:p>
        </w:tc>
        <w:tc>
          <w:tcPr>
            <w:tcW w:type="dxa" w:w="5112"/>
          </w:tcPr>
          <w:p>
            <w:r>
              <w:t>QAR</w:t>
            </w:r>
          </w:p>
        </w:tc>
      </w:tr>
      <w:tr>
        <w:tc>
          <w:tcPr>
            <w:tcW w:type="dxa" w:w="5112"/>
          </w:tcPr>
          <w:p>
            <w:r>
              <w:t>Total Fuel Cost</w:t>
            </w:r>
          </w:p>
        </w:tc>
        <w:tc>
          <w:tcPr>
            <w:tcW w:type="dxa" w:w="5112"/>
          </w:tcPr>
          <w:p>
            <w:r>
              <w:t>Auto: Quantity × Rate</w:t>
            </w:r>
          </w:p>
        </w:tc>
      </w:tr>
      <w:tr>
        <w:tc>
          <w:tcPr>
            <w:tcW w:type="dxa" w:w="5112"/>
          </w:tcPr>
          <w:p>
            <w:r>
              <w:t>Fuel Station</w:t>
            </w:r>
          </w:p>
        </w:tc>
        <w:tc>
          <w:tcPr>
            <w:tcW w:type="dxa" w:w="5112"/>
          </w:tcPr>
          <w:p>
            <w:r>
              <w:t>Text / Dropdown</w:t>
            </w:r>
          </w:p>
        </w:tc>
      </w:tr>
      <w:tr>
        <w:tc>
          <w:tcPr>
            <w:tcW w:type="dxa" w:w="5112"/>
          </w:tcPr>
          <w:p>
            <w:r>
              <w:t>Receipt Number</w:t>
            </w:r>
          </w:p>
        </w:tc>
        <w:tc>
          <w:tcPr>
            <w:tcW w:type="dxa" w:w="5112"/>
          </w:tcPr>
          <w:p>
            <w:r>
              <w:t>Text</w:t>
            </w:r>
          </w:p>
        </w:tc>
      </w:tr>
      <w:tr>
        <w:tc>
          <w:tcPr>
            <w:tcW w:type="dxa" w:w="5112"/>
          </w:tcPr>
          <w:p>
            <w:r>
              <w:t>Receipt Attachment</w:t>
            </w:r>
          </w:p>
        </w:tc>
        <w:tc>
          <w:tcPr>
            <w:tcW w:type="dxa" w:w="5112"/>
          </w:tcPr>
          <w:p>
            <w:r>
              <w:t>JPG / PNG / PDF</w:t>
            </w:r>
          </w:p>
        </w:tc>
      </w:tr>
      <w:tr>
        <w:tc>
          <w:tcPr>
            <w:tcW w:type="dxa" w:w="5112"/>
          </w:tcPr>
          <w:p>
            <w:r>
              <w:t>Payment Method</w:t>
            </w:r>
          </w:p>
        </w:tc>
        <w:tc>
          <w:tcPr>
            <w:tcW w:type="dxa" w:w="5112"/>
          </w:tcPr>
          <w:p>
            <w:r>
              <w:t>Cash / Card / Company Account</w:t>
            </w:r>
          </w:p>
        </w:tc>
      </w:tr>
      <w:tr>
        <w:tc>
          <w:tcPr>
            <w:tcW w:type="dxa" w:w="5112"/>
          </w:tcPr>
          <w:p>
            <w:r>
              <w:t>Remarks</w:t>
            </w:r>
          </w:p>
        </w:tc>
        <w:tc>
          <w:tcPr>
            <w:tcW w:type="dxa" w:w="5112"/>
          </w:tcPr>
          <w:p>
            <w:r>
              <w:t>Optional</w:t>
            </w:r>
          </w:p>
        </w:tc>
      </w:tr>
    </w:tbl>
    <w:p>
      <w:r>
        <w:rPr>
          <w:b/>
          <w:sz w:val="26"/>
        </w:rPr>
        <w:t>5. Mileage / Fuel Efficiency</w:t>
      </w:r>
    </w:p>
    <w:p>
      <w:r>
        <w:t>Automatic calculations:</w:t>
      </w:r>
    </w:p>
    <w:p>
      <w:pPr>
        <w:pStyle w:val="ListBullet"/>
      </w:pPr>
      <w:r>
        <w:t>KM/L = Total KM ÷ Fuel Litres</w:t>
      </w:r>
    </w:p>
    <w:p>
      <w:pPr>
        <w:pStyle w:val="ListBullet"/>
      </w:pPr>
      <w:r>
        <w:t>L/100KM = Fuel Litres ÷ Total KM × 100</w:t>
      </w:r>
    </w:p>
    <w:p>
      <w:pPr>
        <w:pStyle w:val="ListBullet"/>
      </w:pPr>
      <w:r>
        <w:t>Fuel Cost per KM = Total Fuel Cost ÷ Total KM</w:t>
      </w:r>
    </w:p>
    <w:p>
      <w:r>
        <w:t>Example: Opening KM 25,000; Closing KM 25,400; Fuel 50 L → Distance 400 KM and mileage 8 KM/L.</w:t>
      </w:r>
    </w:p>
    <w:p>
      <w:r>
        <w:rPr>
          <w:b/>
          <w:sz w:val="26"/>
        </w:rPr>
        <w:t>6. Daily Dashboard</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KPI</w:t>
            </w:r>
          </w:p>
        </w:tc>
        <w:tc>
          <w:tcPr>
            <w:tcW w:type="dxa" w:w="5112"/>
          </w:tcPr>
          <w:p>
            <w:r>
              <w:rPr>
                <w:b/>
              </w:rPr>
              <w:t>Description</w:t>
            </w:r>
          </w:p>
        </w:tc>
      </w:tr>
      <w:tr>
        <w:tc>
          <w:tcPr>
            <w:tcW w:type="dxa" w:w="5112"/>
          </w:tcPr>
          <w:p>
            <w:r>
              <w:t>Total Vehicles</w:t>
            </w:r>
          </w:p>
        </w:tc>
        <w:tc>
          <w:tcPr>
            <w:tcW w:type="dxa" w:w="5112"/>
          </w:tcPr>
          <w:p>
            <w:r>
              <w:t>Fleet count</w:t>
            </w:r>
          </w:p>
        </w:tc>
      </w:tr>
      <w:tr>
        <w:tc>
          <w:tcPr>
            <w:tcW w:type="dxa" w:w="5112"/>
          </w:tcPr>
          <w:p>
            <w:r>
              <w:t>Vehicles Used Today</w:t>
            </w:r>
          </w:p>
        </w:tc>
        <w:tc>
          <w:tcPr>
            <w:tcW w:type="dxa" w:w="5112"/>
          </w:tcPr>
          <w:p>
            <w:r>
              <w:t>Vehicles with daily records</w:t>
            </w:r>
          </w:p>
        </w:tc>
      </w:tr>
      <w:tr>
        <w:tc>
          <w:tcPr>
            <w:tcW w:type="dxa" w:w="5112"/>
          </w:tcPr>
          <w:p>
            <w:r>
              <w:t>Total KM Today</w:t>
            </w:r>
          </w:p>
        </w:tc>
        <w:tc>
          <w:tcPr>
            <w:tcW w:type="dxa" w:w="5112"/>
          </w:tcPr>
          <w:p>
            <w:r>
              <w:t>Sum of daily kilometers</w:t>
            </w:r>
          </w:p>
        </w:tc>
      </w:tr>
      <w:tr>
        <w:tc>
          <w:tcPr>
            <w:tcW w:type="dxa" w:w="5112"/>
          </w:tcPr>
          <w:p>
            <w:r>
              <w:t>Total Fuel Litres</w:t>
            </w:r>
          </w:p>
        </w:tc>
        <w:tc>
          <w:tcPr>
            <w:tcW w:type="dxa" w:w="5112"/>
          </w:tcPr>
          <w:p>
            <w:r>
              <w:t>Total fuel entered</w:t>
            </w:r>
          </w:p>
        </w:tc>
      </w:tr>
      <w:tr>
        <w:tc>
          <w:tcPr>
            <w:tcW w:type="dxa" w:w="5112"/>
          </w:tcPr>
          <w:p>
            <w:r>
              <w:t>Total Fuel Cost</w:t>
            </w:r>
          </w:p>
        </w:tc>
        <w:tc>
          <w:tcPr>
            <w:tcW w:type="dxa" w:w="5112"/>
          </w:tcPr>
          <w:p>
            <w:r>
              <w:t>Total QAR fuel cost</w:t>
            </w:r>
          </w:p>
        </w:tc>
      </w:tr>
      <w:tr>
        <w:tc>
          <w:tcPr>
            <w:tcW w:type="dxa" w:w="5112"/>
          </w:tcPr>
          <w:p>
            <w:r>
              <w:t>Average KM/L</w:t>
            </w:r>
          </w:p>
        </w:tc>
        <w:tc>
          <w:tcPr>
            <w:tcW w:type="dxa" w:w="5112"/>
          </w:tcPr>
          <w:p>
            <w:r>
              <w:t>Fleet average</w:t>
            </w:r>
          </w:p>
        </w:tc>
      </w:tr>
      <w:tr>
        <w:tc>
          <w:tcPr>
            <w:tcW w:type="dxa" w:w="5112"/>
          </w:tcPr>
          <w:p>
            <w:r>
              <w:t>Average Fuel Cost / KM</w:t>
            </w:r>
          </w:p>
        </w:tc>
        <w:tc>
          <w:tcPr>
            <w:tcW w:type="dxa" w:w="5112"/>
          </w:tcPr>
          <w:p>
            <w:r>
              <w:t>Total fuel cost ÷ total KM</w:t>
            </w:r>
          </w:p>
        </w:tc>
      </w:tr>
    </w:tbl>
    <w:p>
      <w:r>
        <w:rPr>
          <w:b/>
          <w:sz w:val="26"/>
        </w:rPr>
        <w:t>7. Vehicle-Wise Dashboard</w:t>
      </w:r>
    </w:p>
    <w:p>
      <w:pPr>
        <w:pStyle w:val="ListBullet"/>
      </w:pPr>
      <w:r>
        <w:t>Today's KM, fuel, fuel cost and mileage</w:t>
      </w:r>
    </w:p>
    <w:p>
      <w:pPr>
        <w:pStyle w:val="ListBullet"/>
      </w:pPr>
      <w:r>
        <w:t>Current month KM, fuel and fuel cost</w:t>
      </w:r>
    </w:p>
    <w:p>
      <w:pPr>
        <w:pStyle w:val="ListBullet"/>
      </w:pPr>
      <w:r>
        <w:t>Average mileage and fuel cost per KM</w:t>
      </w:r>
    </w:p>
    <w:p>
      <w:pPr>
        <w:pStyle w:val="ListBullet"/>
      </w:pPr>
      <w:r>
        <w:t>Vehicle status, driver and current odometer</w:t>
      </w:r>
    </w:p>
    <w:p>
      <w:r>
        <w:rPr>
          <w:b/>
          <w:sz w:val="26"/>
        </w:rPr>
        <w:t>8. Daily Records Table</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r>
              <w:rPr>
                <w:b/>
              </w:rPr>
              <w:t>Date</w:t>
            </w:r>
          </w:p>
        </w:tc>
        <w:tc>
          <w:tcPr>
            <w:tcW w:type="dxa" w:w="1022"/>
          </w:tcPr>
          <w:p>
            <w:r>
              <w:rPr>
                <w:b/>
              </w:rPr>
              <w:t>Vehicle</w:t>
            </w:r>
          </w:p>
        </w:tc>
        <w:tc>
          <w:tcPr>
            <w:tcW w:type="dxa" w:w="1022"/>
          </w:tcPr>
          <w:p>
            <w:r>
              <w:rPr>
                <w:b/>
              </w:rPr>
              <w:t>Driver</w:t>
            </w:r>
          </w:p>
        </w:tc>
        <w:tc>
          <w:tcPr>
            <w:tcW w:type="dxa" w:w="1022"/>
          </w:tcPr>
          <w:p>
            <w:r>
              <w:rPr>
                <w:b/>
              </w:rPr>
              <w:t>Opening KM</w:t>
            </w:r>
          </w:p>
        </w:tc>
        <w:tc>
          <w:tcPr>
            <w:tcW w:type="dxa" w:w="1022"/>
          </w:tcPr>
          <w:p>
            <w:r>
              <w:rPr>
                <w:b/>
              </w:rPr>
              <w:t>Closing KM</w:t>
            </w:r>
          </w:p>
        </w:tc>
        <w:tc>
          <w:tcPr>
            <w:tcW w:type="dxa" w:w="1022"/>
          </w:tcPr>
          <w:p>
            <w:r>
              <w:rPr>
                <w:b/>
              </w:rPr>
              <w:t>Total KM</w:t>
            </w:r>
          </w:p>
        </w:tc>
        <w:tc>
          <w:tcPr>
            <w:tcW w:type="dxa" w:w="1022"/>
          </w:tcPr>
          <w:p>
            <w:r>
              <w:rPr>
                <w:b/>
              </w:rPr>
              <w:t>Fuel L</w:t>
            </w:r>
          </w:p>
        </w:tc>
        <w:tc>
          <w:tcPr>
            <w:tcW w:type="dxa" w:w="1022"/>
          </w:tcPr>
          <w:p>
            <w:r>
              <w:rPr>
                <w:b/>
              </w:rPr>
              <w:t>Fuel Cost</w:t>
            </w:r>
          </w:p>
        </w:tc>
        <w:tc>
          <w:tcPr>
            <w:tcW w:type="dxa" w:w="1022"/>
          </w:tcPr>
          <w:p>
            <w:r>
              <w:rPr>
                <w:b/>
              </w:rPr>
              <w:t>KM/L</w:t>
            </w:r>
          </w:p>
        </w:tc>
        <w:tc>
          <w:tcPr>
            <w:tcW w:type="dxa" w:w="1022"/>
          </w:tcPr>
          <w:p>
            <w:r>
              <w:rPr>
                <w:b/>
              </w:rPr>
              <w:t>Status</w:t>
            </w:r>
          </w:p>
        </w:tc>
      </w:tr>
      <w:tr>
        <w:tc>
          <w:tcPr>
            <w:tcW w:type="dxa" w:w="1022"/>
          </w:tcPr>
          <w:p>
            <w:r>
              <w:t>31-Aug-26</w:t>
            </w:r>
          </w:p>
        </w:tc>
        <w:tc>
          <w:tcPr>
            <w:tcW w:type="dxa" w:w="1022"/>
          </w:tcPr>
          <w:p>
            <w:r>
              <w:t>ABC-1234</w:t>
            </w:r>
          </w:p>
        </w:tc>
        <w:tc>
          <w:tcPr>
            <w:tcW w:type="dxa" w:w="1022"/>
          </w:tcPr>
          <w:p>
            <w:r>
              <w:t>Driver</w:t>
            </w:r>
          </w:p>
        </w:tc>
        <w:tc>
          <w:tcPr>
            <w:tcW w:type="dxa" w:w="1022"/>
          </w:tcPr>
          <w:p>
            <w:r>
              <w:t>25,000</w:t>
            </w:r>
          </w:p>
        </w:tc>
        <w:tc>
          <w:tcPr>
            <w:tcW w:type="dxa" w:w="1022"/>
          </w:tcPr>
          <w:p>
            <w:r>
              <w:t>25,180</w:t>
            </w:r>
          </w:p>
        </w:tc>
        <w:tc>
          <w:tcPr>
            <w:tcW w:type="dxa" w:w="1022"/>
          </w:tcPr>
          <w:p>
            <w:r>
              <w:t>180</w:t>
            </w:r>
          </w:p>
        </w:tc>
        <w:tc>
          <w:tcPr>
            <w:tcW w:type="dxa" w:w="1022"/>
          </w:tcPr>
          <w:p>
            <w:r>
              <w:t>22</w:t>
            </w:r>
          </w:p>
        </w:tc>
        <w:tc>
          <w:tcPr>
            <w:tcW w:type="dxa" w:w="1022"/>
          </w:tcPr>
          <w:p>
            <w:r>
              <w:t>44</w:t>
            </w:r>
          </w:p>
        </w:tc>
        <w:tc>
          <w:tcPr>
            <w:tcW w:type="dxa" w:w="1022"/>
          </w:tcPr>
          <w:p>
            <w:r>
              <w:t>8.18</w:t>
            </w:r>
          </w:p>
        </w:tc>
        <w:tc>
          <w:tcPr>
            <w:tcW w:type="dxa" w:w="1022"/>
          </w:tcPr>
          <w:p>
            <w:r>
              <w:t>OK</w:t>
            </w:r>
          </w:p>
        </w:tc>
      </w:tr>
    </w:tbl>
    <w:p>
      <w:r>
        <w:t>Functions: Search, filter by date/vehicle/driver/project, sort, edit, delete, view receipt, print, Excel/CSV export.</w:t>
      </w:r>
    </w:p>
    <w:p>
      <w:r>
        <w:rPr>
          <w:b/>
          <w:sz w:val="26"/>
        </w:rPr>
        <w:t>9. Validation Rules</w:t>
      </w:r>
    </w:p>
    <w:p>
      <w:pPr>
        <w:pStyle w:val="ListBullet"/>
      </w:pPr>
      <w:r>
        <w:t>Closing KM cannot be lower than Opening KM.</w:t>
      </w:r>
    </w:p>
    <w:p>
      <w:pPr>
        <w:pStyle w:val="ListBullet"/>
      </w:pPr>
      <w:r>
        <w:t>Opening KM should automatically use the previous closing KM.</w:t>
      </w:r>
    </w:p>
    <w:p>
      <w:pPr>
        <w:pStyle w:val="ListBullet"/>
      </w:pPr>
      <w:r>
        <w:t>Flag unusually large daily kilometer increases.</w:t>
      </w:r>
    </w:p>
    <w:p>
      <w:pPr>
        <w:pStyle w:val="ListBullet"/>
      </w:pPr>
      <w:r>
        <w:t>Prevent duplicate daily entries for the same vehicle, or require confirmation.</w:t>
      </w:r>
    </w:p>
    <w:p>
      <w:pPr>
        <w:pStyle w:val="ListBullet"/>
      </w:pPr>
      <w:r>
        <w:t>Fuel quantity and cost cannot be negative.</w:t>
      </w:r>
    </w:p>
    <w:p>
      <w:pPr>
        <w:pStyle w:val="ListBullet"/>
      </w:pPr>
      <w:r>
        <w:t>Fuel quantity exceeding tank capacity should require confirmation.</w:t>
      </w:r>
    </w:p>
    <w:p>
      <w:pPr>
        <w:pStyle w:val="ListBullet"/>
      </w:pPr>
      <w:r>
        <w:t>Mileage outside configured limits should generate a warning or critical alert.</w:t>
      </w:r>
    </w:p>
    <w:p>
      <w:r>
        <w:rPr>
          <w:b/>
          <w:sz w:val="26"/>
        </w:rPr>
        <w:t>10. Fuel Consumption Alerts</w:t>
      </w:r>
    </w:p>
    <w:p>
      <w:r>
        <w:t>Administrators should be able to configure expected mileage ranges per vehicle or vehicle type.</w:t>
      </w:r>
    </w:p>
    <w:p>
      <w:r>
        <w:t>Example alert: Vehicle ABC-1234 recorded 4.8 KM/L against an expected 8–12 KM/L range. System should mark the entry as Warning/Critical based on configured thresholds.</w:t>
      </w:r>
    </w:p>
    <w:p>
      <w:r>
        <w:rPr>
          <w:b/>
          <w:sz w:val="26"/>
        </w:rPr>
        <w:t>11. Monthly Reports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rPr>
              <w:t>Vehicle</w:t>
            </w:r>
          </w:p>
        </w:tc>
        <w:tc>
          <w:tcPr>
            <w:tcW w:type="dxa" w:w="1704"/>
          </w:tcPr>
          <w:p>
            <w:r>
              <w:rPr>
                <w:b/>
              </w:rPr>
              <w:t>Total KM</w:t>
            </w:r>
          </w:p>
        </w:tc>
        <w:tc>
          <w:tcPr>
            <w:tcW w:type="dxa" w:w="1704"/>
          </w:tcPr>
          <w:p>
            <w:r>
              <w:rPr>
                <w:b/>
              </w:rPr>
              <w:t>Fuel L</w:t>
            </w:r>
          </w:p>
        </w:tc>
        <w:tc>
          <w:tcPr>
            <w:tcW w:type="dxa" w:w="1704"/>
          </w:tcPr>
          <w:p>
            <w:r>
              <w:rPr>
                <w:b/>
              </w:rPr>
              <w:t>Fuel Cost</w:t>
            </w:r>
          </w:p>
        </w:tc>
        <w:tc>
          <w:tcPr>
            <w:tcW w:type="dxa" w:w="1704"/>
          </w:tcPr>
          <w:p>
            <w:r>
              <w:rPr>
                <w:b/>
              </w:rPr>
              <w:t>Avg KM/L</w:t>
            </w:r>
          </w:p>
        </w:tc>
        <w:tc>
          <w:tcPr>
            <w:tcW w:type="dxa" w:w="1704"/>
          </w:tcPr>
          <w:p>
            <w:r>
              <w:rPr>
                <w:b/>
              </w:rPr>
              <w:t>Cost/KM</w:t>
            </w:r>
          </w:p>
        </w:tc>
      </w:tr>
      <w:tr>
        <w:tc>
          <w:tcPr>
            <w:tcW w:type="dxa" w:w="1704"/>
          </w:tcPr>
          <w:p>
            <w:r>
              <w:t>ABC-1234</w:t>
            </w:r>
          </w:p>
        </w:tc>
        <w:tc>
          <w:tcPr>
            <w:tcW w:type="dxa" w:w="1704"/>
          </w:tcPr>
          <w:p>
            <w:r>
              <w:t>4,500</w:t>
            </w:r>
          </w:p>
        </w:tc>
        <w:tc>
          <w:tcPr>
            <w:tcW w:type="dxa" w:w="1704"/>
          </w:tcPr>
          <w:p>
            <w:r>
              <w:t>550</w:t>
            </w:r>
          </w:p>
        </w:tc>
        <w:tc>
          <w:tcPr>
            <w:tcW w:type="dxa" w:w="1704"/>
          </w:tcPr>
          <w:p>
            <w:r>
              <w:t>QAR 1,100</w:t>
            </w:r>
          </w:p>
        </w:tc>
        <w:tc>
          <w:tcPr>
            <w:tcW w:type="dxa" w:w="1704"/>
          </w:tcPr>
          <w:p>
            <w:r>
              <w:t>8.18</w:t>
            </w:r>
          </w:p>
        </w:tc>
        <w:tc>
          <w:tcPr>
            <w:tcW w:type="dxa" w:w="1704"/>
          </w:tcPr>
          <w:p>
            <w:r>
              <w:t>QAR 0.24</w:t>
            </w:r>
          </w:p>
        </w:tc>
      </w:tr>
      <w:tr>
        <w:tc>
          <w:tcPr>
            <w:tcW w:type="dxa" w:w="1704"/>
          </w:tcPr>
          <w:p>
            <w:r>
              <w:t>XYZ-5678</w:t>
            </w:r>
          </w:p>
        </w:tc>
        <w:tc>
          <w:tcPr>
            <w:tcW w:type="dxa" w:w="1704"/>
          </w:tcPr>
          <w:p>
            <w:r>
              <w:t>5,200</w:t>
            </w:r>
          </w:p>
        </w:tc>
        <w:tc>
          <w:tcPr>
            <w:tcW w:type="dxa" w:w="1704"/>
          </w:tcPr>
          <w:p>
            <w:r>
              <w:t>700</w:t>
            </w:r>
          </w:p>
        </w:tc>
        <w:tc>
          <w:tcPr>
            <w:tcW w:type="dxa" w:w="1704"/>
          </w:tcPr>
          <w:p>
            <w:r>
              <w:t>QAR 1,400</w:t>
            </w:r>
          </w:p>
        </w:tc>
        <w:tc>
          <w:tcPr>
            <w:tcW w:type="dxa" w:w="1704"/>
          </w:tcPr>
          <w:p>
            <w:r>
              <w:t>7.43</w:t>
            </w:r>
          </w:p>
        </w:tc>
        <w:tc>
          <w:tcPr>
            <w:tcW w:type="dxa" w:w="1704"/>
          </w:tcPr>
          <w:p>
            <w:r>
              <w:t>QAR 0.27</w:t>
            </w:r>
          </w:p>
        </w:tc>
      </w:tr>
    </w:tbl>
    <w:p>
      <w:r>
        <w:t>Filters: Month, vehicle, driver, department, project and fuel type. Export: PDF, Excel, CSV and Print.</w:t>
      </w:r>
    </w:p>
    <w:p>
      <w:r>
        <w:rPr>
          <w:b/>
          <w:sz w:val="26"/>
        </w:rPr>
        <w:t>12. Fuel Cost Analysis</w:t>
      </w:r>
    </w:p>
    <w:p>
      <w:pPr>
        <w:pStyle w:val="ListBullet"/>
      </w:pPr>
      <w:r>
        <w:t>Total fuel cost</w:t>
      </w:r>
    </w:p>
    <w:p>
      <w:pPr>
        <w:pStyle w:val="ListBullet"/>
      </w:pPr>
      <w:r>
        <w:t>Fuel cost per KM</w:t>
      </w:r>
    </w:p>
    <w:p>
      <w:pPr>
        <w:pStyle w:val="ListBullet"/>
      </w:pPr>
      <w:r>
        <w:t>Fuel cost by vehicle</w:t>
      </w:r>
    </w:p>
    <w:p>
      <w:pPr>
        <w:pStyle w:val="ListBullet"/>
      </w:pPr>
      <w:r>
        <w:t>Fuel cost by driver</w:t>
      </w:r>
    </w:p>
    <w:p>
      <w:pPr>
        <w:pStyle w:val="ListBullet"/>
      </w:pPr>
      <w:r>
        <w:t>Fuel cost by project</w:t>
      </w:r>
    </w:p>
    <w:p>
      <w:pPr>
        <w:pStyle w:val="ListBullet"/>
      </w:pPr>
      <w:r>
        <w:t>Monthly and yearly fuel cost</w:t>
      </w:r>
    </w:p>
    <w:p>
      <w:r>
        <w:rPr>
          <w:b/>
          <w:sz w:val="26"/>
        </w:rPr>
        <w:t>13. Driver Management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Requirement</w:t>
            </w:r>
          </w:p>
        </w:tc>
      </w:tr>
      <w:tr>
        <w:tc>
          <w:tcPr>
            <w:tcW w:type="dxa" w:w="5112"/>
          </w:tcPr>
          <w:p>
            <w:r>
              <w:t>Driver ID</w:t>
            </w:r>
          </w:p>
        </w:tc>
        <w:tc>
          <w:tcPr>
            <w:tcW w:type="dxa" w:w="5112"/>
          </w:tcPr>
          <w:p>
            <w:r>
              <w:t>Auto / employee ID</w:t>
            </w:r>
          </w:p>
        </w:tc>
      </w:tr>
      <w:tr>
        <w:tc>
          <w:tcPr>
            <w:tcW w:type="dxa" w:w="5112"/>
          </w:tcPr>
          <w:p>
            <w:r>
              <w:t>Driver Name</w:t>
            </w:r>
          </w:p>
        </w:tc>
        <w:tc>
          <w:tcPr>
            <w:tcW w:type="dxa" w:w="5112"/>
          </w:tcPr>
          <w:p>
            <w:r>
              <w:t>Text</w:t>
            </w:r>
          </w:p>
        </w:tc>
      </w:tr>
      <w:tr>
        <w:tc>
          <w:tcPr>
            <w:tcW w:type="dxa" w:w="5112"/>
          </w:tcPr>
          <w:p>
            <w:r>
              <w:t>Employee ID</w:t>
            </w:r>
          </w:p>
        </w:tc>
        <w:tc>
          <w:tcPr>
            <w:tcW w:type="dxa" w:w="5112"/>
          </w:tcPr>
          <w:p>
            <w:r>
              <w:t>Text</w:t>
            </w:r>
          </w:p>
        </w:tc>
      </w:tr>
      <w:tr>
        <w:tc>
          <w:tcPr>
            <w:tcW w:type="dxa" w:w="5112"/>
          </w:tcPr>
          <w:p>
            <w:r>
              <w:t>Mobile Number</w:t>
            </w:r>
          </w:p>
        </w:tc>
        <w:tc>
          <w:tcPr>
            <w:tcW w:type="dxa" w:w="5112"/>
          </w:tcPr>
          <w:p>
            <w:r>
              <w:t>Text</w:t>
            </w:r>
          </w:p>
        </w:tc>
      </w:tr>
      <w:tr>
        <w:tc>
          <w:tcPr>
            <w:tcW w:type="dxa" w:w="5112"/>
          </w:tcPr>
          <w:p>
            <w:r>
              <w:t>Driving License Number</w:t>
            </w:r>
          </w:p>
        </w:tc>
        <w:tc>
          <w:tcPr>
            <w:tcW w:type="dxa" w:w="5112"/>
          </w:tcPr>
          <w:p>
            <w:r>
              <w:t>Text</w:t>
            </w:r>
          </w:p>
        </w:tc>
      </w:tr>
      <w:tr>
        <w:tc>
          <w:tcPr>
            <w:tcW w:type="dxa" w:w="5112"/>
          </w:tcPr>
          <w:p>
            <w:r>
              <w:t>License Expiry</w:t>
            </w:r>
          </w:p>
        </w:tc>
        <w:tc>
          <w:tcPr>
            <w:tcW w:type="dxa" w:w="5112"/>
          </w:tcPr>
          <w:p>
            <w:r>
              <w:t>Date</w:t>
            </w:r>
          </w:p>
        </w:tc>
      </w:tr>
      <w:tr>
        <w:tc>
          <w:tcPr>
            <w:tcW w:type="dxa" w:w="5112"/>
          </w:tcPr>
          <w:p>
            <w:r>
              <w:t>Assigned Vehicle</w:t>
            </w:r>
          </w:p>
        </w:tc>
        <w:tc>
          <w:tcPr>
            <w:tcW w:type="dxa" w:w="5112"/>
          </w:tcPr>
          <w:p>
            <w:r>
              <w:t>Vehicle link</w:t>
            </w:r>
          </w:p>
        </w:tc>
      </w:tr>
      <w:tr>
        <w:tc>
          <w:tcPr>
            <w:tcW w:type="dxa" w:w="5112"/>
          </w:tcPr>
          <w:p>
            <w:r>
              <w:t>Status</w:t>
            </w:r>
          </w:p>
        </w:tc>
        <w:tc>
          <w:tcPr>
            <w:tcW w:type="dxa" w:w="5112"/>
          </w:tcPr>
          <w:p>
            <w:r>
              <w:t>Active / Inactive</w:t>
            </w:r>
          </w:p>
        </w:tc>
      </w:tr>
    </w:tbl>
    <w:p>
      <w:r>
        <w:rPr>
          <w:b/>
          <w:sz w:val="26"/>
        </w:rPr>
        <w:t>14. Fuel Receipt Upload</w:t>
      </w:r>
    </w:p>
    <w:p>
      <w:r>
        <w:t>Users should be able to take a photo or upload JPG, PNG or PDF receipts. Each receipt must be linked to its fuel transaction and remain accessible from the daily record.</w:t>
      </w:r>
    </w:p>
    <w:p>
      <w:r>
        <w:rPr>
          <w:b/>
          <w:sz w:val="26"/>
        </w:rPr>
        <w:t>15. Mobile Entry</w:t>
      </w:r>
    </w:p>
    <w:p>
      <w:r>
        <w:t>The daily entry screen must be mobile-friendly. Recommended workflow:</w:t>
      </w:r>
    </w:p>
    <w:p>
      <w:r>
        <w:t>Select Vehicle → Opening KM auto-filled → Enter Closing KM → Enter Fuel → Upload Receipt → Save</w:t>
      </w:r>
    </w:p>
    <w:p>
      <w:r>
        <w:rPr>
          <w:b/>
          <w:sz w:val="26"/>
        </w:rPr>
        <w:t>16. User Permissions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Role</w:t>
            </w:r>
          </w:p>
        </w:tc>
        <w:tc>
          <w:tcPr>
            <w:tcW w:type="dxa" w:w="5112"/>
          </w:tcPr>
          <w:p>
            <w:r>
              <w:rPr>
                <w:b/>
              </w:rPr>
              <w:t>Access</w:t>
            </w:r>
          </w:p>
        </w:tc>
      </w:tr>
      <w:tr>
        <w:tc>
          <w:tcPr>
            <w:tcW w:type="dxa" w:w="5112"/>
          </w:tcPr>
          <w:p>
            <w:r>
              <w:t>Admin</w:t>
            </w:r>
          </w:p>
        </w:tc>
        <w:tc>
          <w:tcPr>
            <w:tcW w:type="dxa" w:w="5112"/>
          </w:tcPr>
          <w:p>
            <w:r>
              <w:t>Full access</w:t>
            </w:r>
          </w:p>
        </w:tc>
      </w:tr>
      <w:tr>
        <w:tc>
          <w:tcPr>
            <w:tcW w:type="dxa" w:w="5112"/>
          </w:tcPr>
          <w:p>
            <w:r>
              <w:t>Fleet Manager</w:t>
            </w:r>
          </w:p>
        </w:tc>
        <w:tc>
          <w:tcPr>
            <w:tcW w:type="dxa" w:w="5112"/>
          </w:tcPr>
          <w:p>
            <w:r>
              <w:t>Vehicles, drivers, records, reports and approvals</w:t>
            </w:r>
          </w:p>
        </w:tc>
      </w:tr>
      <w:tr>
        <w:tc>
          <w:tcPr>
            <w:tcW w:type="dxa" w:w="5112"/>
          </w:tcPr>
          <w:p>
            <w:r>
              <w:t>Supervisor</w:t>
            </w:r>
          </w:p>
        </w:tc>
        <w:tc>
          <w:tcPr>
            <w:tcW w:type="dxa" w:w="5112"/>
          </w:tcPr>
          <w:p>
            <w:r>
              <w:t>Daily KM/fuel entry and receipt upload</w:t>
            </w:r>
          </w:p>
        </w:tc>
      </w:tr>
      <w:tr>
        <w:tc>
          <w:tcPr>
            <w:tcW w:type="dxa" w:w="5112"/>
          </w:tcPr>
          <w:p>
            <w:r>
              <w:t>Driver</w:t>
            </w:r>
          </w:p>
        </w:tc>
        <w:tc>
          <w:tcPr>
            <w:tcW w:type="dxa" w:w="5112"/>
          </w:tcPr>
          <w:p>
            <w:r>
              <w:t>Own/assigned vehicle daily entries and receipts</w:t>
            </w:r>
          </w:p>
        </w:tc>
      </w:tr>
      <w:tr>
        <w:tc>
          <w:tcPr>
            <w:tcW w:type="dxa" w:w="5112"/>
          </w:tcPr>
          <w:p>
            <w:r>
              <w:t>Accounts</w:t>
            </w:r>
          </w:p>
        </w:tc>
        <w:tc>
          <w:tcPr>
            <w:tcW w:type="dxa" w:w="5112"/>
          </w:tcPr>
          <w:p>
            <w:r>
              <w:t>Fuel cost, transactions and reports; no KM editing</w:t>
            </w:r>
          </w:p>
        </w:tc>
      </w:tr>
    </w:tbl>
    <w:p>
      <w:r>
        <w:rPr>
          <w:b/>
          <w:sz w:val="26"/>
        </w:rPr>
        <w:t>17. Audit Trail</w:t>
      </w:r>
    </w:p>
    <w:p>
      <w:r>
        <w:t>Every creation, edit and deletion must record user, date/time, old value and new value. Example: Closing KM changed from 25,150 to 25,180 by Fleet Manager on 31-Aug-2026 14:20.</w:t>
      </w:r>
    </w:p>
    <w:p>
      <w:r>
        <w:rPr>
          <w:b/>
          <w:sz w:val="26"/>
        </w:rPr>
        <w:t>18. Recommended Menu Structure</w:t>
      </w:r>
    </w:p>
    <w:p>
      <w:pPr>
        <w:pStyle w:val="ListBullet"/>
      </w:pPr>
      <w:r>
        <w:t>Fleet Management → Dashboard</w:t>
      </w:r>
    </w:p>
    <w:p>
      <w:pPr>
        <w:pStyle w:val="ListBullet"/>
      </w:pPr>
      <w:r>
        <w:t>Fleet Management → Vehicles → Vehicle List / Add Vehicle / Vehicle Details</w:t>
      </w:r>
    </w:p>
    <w:p>
      <w:pPr>
        <w:pStyle w:val="ListBullet"/>
      </w:pPr>
      <w:r>
        <w:t>Fleet Management → Drivers → Driver List / Add Driver</w:t>
      </w:r>
    </w:p>
    <w:p>
      <w:pPr>
        <w:pStyle w:val="ListBullet"/>
      </w:pPr>
      <w:r>
        <w:t>Fleet Management → Daily Records → Add Daily Record / Daily KM / Daily Fuel</w:t>
      </w:r>
    </w:p>
    <w:p>
      <w:pPr>
        <w:pStyle w:val="ListBullet"/>
      </w:pPr>
      <w:r>
        <w:t>Fleet Management → Fuel Management → Fuel Transactions / Fuel Receipts / Fuel Cost</w:t>
      </w:r>
    </w:p>
    <w:p>
      <w:pPr>
        <w:pStyle w:val="ListBullet"/>
      </w:pPr>
      <w:r>
        <w:t>Fleet Management → Reports → Daily / Vehicle / Driver / Monthly / Fuel Consumption</w:t>
      </w:r>
    </w:p>
    <w:p>
      <w:pPr>
        <w:pStyle w:val="ListBullet"/>
      </w:pPr>
      <w:r>
        <w:t>Fleet Management → Settings → Fuel Types / Vehicle Types / Mileage Limits / User Permissions</w:t>
      </w:r>
    </w:p>
    <w:p>
      <w:r>
        <w:rPr>
          <w:b/>
          <w:sz w:val="26"/>
        </w:rPr>
        <w:t>19. Recommended Database Tables</w:t>
      </w:r>
    </w:p>
    <w:p>
      <w:r>
        <w:t>vehicles; drivers; vehicle_daily_records; fuel_transactions; fuel_receipts; projects; departments; users; vehicle_assignments; audit_logs.</w:t>
      </w:r>
    </w:p>
    <w:p>
      <w:r>
        <w:rPr>
          <w:b/>
          <w:sz w:val="26"/>
        </w:rPr>
        <w:t>20. Future Integration / Expansion</w:t>
      </w:r>
    </w:p>
    <w:p>
      <w:pPr>
        <w:pStyle w:val="ListBullet"/>
      </w:pPr>
      <w:r>
        <w:t>Vehicle maintenance and service reminders</w:t>
      </w:r>
    </w:p>
    <w:p>
      <w:pPr>
        <w:pStyle w:val="ListBullet"/>
      </w:pPr>
      <w:r>
        <w:t>Oil change and tire tracking</w:t>
      </w:r>
    </w:p>
    <w:p>
      <w:pPr>
        <w:pStyle w:val="ListBullet"/>
      </w:pPr>
      <w:r>
        <w:t>Insurance and registration expiry alerts</w:t>
      </w:r>
    </w:p>
    <w:p>
      <w:pPr>
        <w:pStyle w:val="ListBullet"/>
      </w:pPr>
      <w:r>
        <w:t>Traffic fines and accident records</w:t>
      </w:r>
    </w:p>
    <w:p>
      <w:pPr>
        <w:pStyle w:val="ListBullet"/>
      </w:pPr>
      <w:r>
        <w:t>GPS tracking</w:t>
      </w:r>
    </w:p>
    <w:p>
      <w:pPr>
        <w:pStyle w:val="ListBullet"/>
      </w:pPr>
      <w:r>
        <w:t>Driver performance</w:t>
      </w:r>
    </w:p>
    <w:p>
      <w:pPr>
        <w:pStyle w:val="ListBullet"/>
      </w:pPr>
      <w:r>
        <w:t>Fuel card integration</w:t>
      </w:r>
    </w:p>
    <w:p>
      <w:pPr>
        <w:pStyle w:val="ListBullet"/>
      </w:pPr>
      <w:r>
        <w:t>Expense management</w:t>
      </w:r>
    </w:p>
    <w:p>
      <w:pPr>
        <w:pStyle w:val="ListBullet"/>
      </w:pPr>
      <w:r>
        <w:t>Vehicle document management</w:t>
      </w:r>
    </w:p>
    <w:p>
      <w:r>
        <w:rPr>
          <w:b/>
          <w:sz w:val="26"/>
        </w:rPr>
        <w:t>21. Version 1 – Core Requirement</w:t>
      </w:r>
    </w:p>
    <w:p>
      <w:r>
        <w:t>The primary objective is to make daily vehicle recording fast and simple. The system should allow the user to select the vehicle, enter the closing KM, enter fuel details, upload the receipt and save. Total KM, mileage, fuel cost, cost/KM, monthly totals and alerts should be calculated automatically.</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Vehicle Fleet Management – Developer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